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API Test Cases — HSBC SDLC Automation Copilot</w:t>
      </w:r>
    </w:p>
    <w:p>
      <w:r/>
      <w:r>
        <w:rPr>
          <w:b/>
        </w:rPr>
        <w:t>Document Version:</w:t>
      </w:r>
      <w:r>
        <w:t xml:space="preserve"> 1.0  </w:t>
      </w:r>
    </w:p>
    <w:p>
      <w:r/>
      <w:r>
        <w:rPr>
          <w:b/>
        </w:rPr>
        <w:t>Date:</w:t>
      </w:r>
      <w:r>
        <w:t xml:space="preserve"> 2026-03-26  </w:t>
      </w:r>
    </w:p>
    <w:p>
      <w:r/>
      <w:r>
        <w:rPr>
          <w:b/>
        </w:rPr>
        <w:t>Base URL:</w:t>
      </w:r>
      <w:r>
        <w:t xml:space="preserve"> </w:t>
      </w:r>
      <w:r>
        <w:rPr>
          <w:rFonts w:ascii="Courier New" w:hAnsi="Courier New"/>
          <w:sz w:val="18"/>
        </w:rPr>
        <w:t>http://localhost:8000</w:t>
      </w:r>
      <w:r>
        <w:t xml:space="preserve">  </w:t>
      </w:r>
    </w:p>
    <w:p>
      <w:r/>
      <w:r>
        <w:rPr>
          <w:b/>
        </w:rPr>
        <w:t>Reference:</w:t>
      </w:r>
      <w:r>
        <w:t xml:space="preserve"> SAD §6 (Data Flow), §7 (Architecture); Codebase: </w:t>
      </w:r>
      <w:r>
        <w:rPr>
          <w:rFonts w:ascii="Courier New" w:hAnsi="Courier New"/>
          <w:sz w:val="18"/>
        </w:rPr>
        <w:t>auth.py</w:t>
      </w:r>
      <w:r>
        <w:t xml:space="preserve">, </w:t>
      </w:r>
      <w:r>
        <w:rPr>
          <w:rFonts w:ascii="Courier New" w:hAnsi="Courier New"/>
          <w:sz w:val="18"/>
        </w:rPr>
        <w:t>chat.py</w:t>
      </w:r>
      <w:r>
        <w:t xml:space="preserve">, </w:t>
      </w:r>
      <w:r>
        <w:rPr>
          <w:rFonts w:ascii="Courier New" w:hAnsi="Courier New"/>
          <w:sz w:val="18"/>
        </w:rPr>
        <w:t>documents.py</w:t>
      </w:r>
      <w:r>
        <w:t xml:space="preserve">, </w:t>
      </w:r>
      <w:r>
        <w:rPr>
          <w:rFonts w:ascii="Courier New" w:hAnsi="Courier New"/>
          <w:sz w:val="18"/>
        </w:rPr>
        <w:t>main.py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AUTH ENDPOINTS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TC-API-001 — POST /auth/login — Valid BA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/auth/login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§4.1, §5.1</w:t>
            </w:r>
          </w:p>
        </w:tc>
      </w:tr>
    </w:tbl>
    <w:p>
      <w:r/>
      <w:r>
        <w:rPr>
          <w:b/>
        </w:rPr>
        <w:t>Request:</w:t>
      </w:r>
      <w:r/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"email": "ba@hsbc.com",</w:t>
      </w:r>
    </w:p>
    <w:p>
      <w:pPr/>
      <w:r>
        <w:rPr>
          <w:rFonts w:ascii="Courier New" w:hAnsi="Courier New"/>
          <w:sz w:val="18"/>
        </w:rPr>
        <w:t xml:space="preserve">  "password": "password123"</w:t>
      </w:r>
    </w:p>
    <w:p>
      <w:pPr/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Expected Response (200 OK):</w:t>
      </w:r>
      <w:r/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"token": "mock-jwt-token-for-Business Analyst (BA)",</w:t>
      </w:r>
    </w:p>
    <w:p>
      <w:pPr/>
      <w:r>
        <w:rPr>
          <w:rFonts w:ascii="Courier New" w:hAnsi="Courier New"/>
          <w:sz w:val="18"/>
        </w:rPr>
        <w:t xml:space="preserve">  "role": "Business Analyst (BA)",</w:t>
      </w:r>
    </w:p>
    <w:p>
      <w:pPr/>
      <w:r>
        <w:rPr>
          <w:rFonts w:ascii="Courier New" w:hAnsi="Courier New"/>
          <w:sz w:val="18"/>
        </w:rPr>
        <w:t xml:space="preserve">  "user_id": "u1"</w:t>
      </w:r>
    </w:p>
    <w:p>
      <w:pPr/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body.token</w:t>
      </w:r>
      <w:r>
        <w:t xml:space="preserve"> is non-null and non-empty</w:t>
      </w:r>
    </w:p>
    <w:p>
      <w:pPr>
        <w:pStyle w:val="ListBullet"/>
      </w:pPr>
      <w:r/>
      <w:r>
        <w:rPr>
          <w:rFonts w:ascii="Courier New" w:hAnsi="Courier New"/>
          <w:sz w:val="18"/>
        </w:rPr>
        <w:t>body.role == "Business Analyst (BA)"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body.user_id == "u1"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TC-API-002 — POST /auth/login — Valid FBA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/auth/login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Request:</w:t>
      </w:r>
      <w:r/>
    </w:p>
    <w:p>
      <w:pPr/>
      <w:r>
        <w:rPr>
          <w:rFonts w:ascii="Courier New" w:hAnsi="Courier New"/>
          <w:sz w:val="18"/>
        </w:rPr>
        <w:t>{ "email": "fba@hsbc.com", "password": "password123" 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body.role == "Functional BA (FBA)"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body.user_id == "u2"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TC-API-003 — POST /auth/login — Valid QA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/auth/login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Request:</w:t>
      </w:r>
      <w:r/>
    </w:p>
    <w:p>
      <w:pPr/>
      <w:r>
        <w:rPr>
          <w:rFonts w:ascii="Courier New" w:hAnsi="Courier New"/>
          <w:sz w:val="18"/>
        </w:rPr>
        <w:t>{ "email": "qa@hsbc.com", "password": "password123" 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body.role == "QA / Tester"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body.user_id == "u3"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TC-API-004 — POST /auth/login — Invalid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/auth/login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Request:</w:t>
      </w:r>
      <w:r/>
    </w:p>
    <w:p>
      <w:pPr/>
      <w:r>
        <w:rPr>
          <w:rFonts w:ascii="Courier New" w:hAnsi="Courier New"/>
          <w:sz w:val="18"/>
        </w:rPr>
        <w:t>{ "email": "ba@hsbc.com", "password": "wrongpassword" }</w:t>
      </w:r>
    </w:p>
    <w:p>
      <w:r/>
      <w:r>
        <w:rPr>
          <w:b/>
        </w:rPr>
        <w:t>Expected Response (401 Unauthorized):</w:t>
      </w:r>
      <w:r/>
    </w:p>
    <w:p>
      <w:pPr/>
      <w:r>
        <w:rPr>
          <w:rFonts w:ascii="Courier New" w:hAnsi="Courier New"/>
          <w:sz w:val="18"/>
        </w:rPr>
        <w:t>{ "detail": "Invalid credentials" 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401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body.detail == "Invalid credentials"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TC-API-005 — POST /auth/login — Unknown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/auth/login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Request:</w:t>
      </w:r>
      <w:r/>
    </w:p>
    <w:p>
      <w:pPr/>
      <w:r>
        <w:rPr>
          <w:rFonts w:ascii="Courier New" w:hAnsi="Courier New"/>
          <w:sz w:val="18"/>
        </w:rPr>
        <w:t>{ "email": "nobody@hsbc.com", "password": "password123" 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401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TC-API-006 — POST /auth/login — Missing Required Fields (Pydantic Validation)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/auth/login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Request (password omitted):</w:t>
      </w:r>
      <w:r/>
    </w:p>
    <w:p>
      <w:pPr/>
      <w:r>
        <w:rPr>
          <w:rFonts w:ascii="Courier New" w:hAnsi="Courier New"/>
          <w:sz w:val="18"/>
        </w:rPr>
        <w:t>{ "email": "ba@hsbc.com" }</w:t>
      </w:r>
    </w:p>
    <w:p>
      <w:r/>
      <w:r>
        <w:rPr>
          <w:b/>
        </w:rPr>
        <w:t>Expected Response (422 Unprocessable Entity)</w:t>
      </w:r>
      <w:r/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422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body.detail</w:t>
      </w:r>
      <w:r>
        <w:t xml:space="preserve"> contains field error referencing </w:t>
      </w:r>
      <w:r>
        <w:rPr>
          <w:rFonts w:ascii="Courier New" w:hAnsi="Courier New"/>
          <w:sz w:val="18"/>
        </w:rPr>
        <w:t>"password"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CHAT SESSION ENDPOINTS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TC-API-007 — POST /chat/sessions — Create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/chat/sessions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§4.5, §6</w:t>
            </w:r>
          </w:p>
        </w:tc>
      </w:tr>
    </w:tbl>
    <w:p>
      <w:r/>
      <w:r>
        <w:rPr>
          <w:b/>
        </w:rPr>
        <w:t>Request:</w:t>
      </w:r>
      <w:r/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"user_id": "u1",</w:t>
      </w:r>
    </w:p>
    <w:p>
      <w:pPr/>
      <w:r>
        <w:rPr>
          <w:rFonts w:ascii="Courier New" w:hAnsi="Courier New"/>
          <w:sz w:val="18"/>
        </w:rPr>
        <w:t xml:space="preserve">  "role": "Business Analyst (BA)",</w:t>
      </w:r>
    </w:p>
    <w:p>
      <w:pPr/>
      <w:r>
        <w:rPr>
          <w:rFonts w:ascii="Courier New" w:hAnsi="Courier New"/>
          <w:sz w:val="18"/>
        </w:rPr>
        <w:t xml:space="preserve">  "title": "BRD Generation - Retail Banking"</w:t>
      </w:r>
    </w:p>
    <w:p>
      <w:pPr/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Expected Response (200 OK):</w:t>
      </w:r>
      <w:r/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"id": "&lt;uuid&gt;",</w:t>
      </w:r>
    </w:p>
    <w:p>
      <w:pPr/>
      <w:r>
        <w:rPr>
          <w:rFonts w:ascii="Courier New" w:hAnsi="Courier New"/>
          <w:sz w:val="18"/>
        </w:rPr>
        <w:t xml:space="preserve">  "title": "BRD Generation - Retail Banking",</w:t>
      </w:r>
    </w:p>
    <w:p>
      <w:pPr/>
      <w:r>
        <w:rPr>
          <w:rFonts w:ascii="Courier New" w:hAnsi="Courier New"/>
          <w:sz w:val="18"/>
        </w:rPr>
        <w:t xml:space="preserve">  "role": "Business Analyst (BA)",</w:t>
      </w:r>
    </w:p>
    <w:p>
      <w:pPr/>
      <w:r>
        <w:rPr>
          <w:rFonts w:ascii="Courier New" w:hAnsi="Courier New"/>
          <w:sz w:val="18"/>
        </w:rPr>
        <w:t xml:space="preserve">  "user_id": "u1",</w:t>
      </w:r>
    </w:p>
    <w:p>
      <w:pPr/>
      <w:r>
        <w:rPr>
          <w:rFonts w:ascii="Courier New" w:hAnsi="Courier New"/>
          <w:sz w:val="18"/>
        </w:rPr>
        <w:t xml:space="preserve">  "created_at": "&lt;iso-timestamp&gt;"</w:t>
      </w:r>
    </w:p>
    <w:p>
      <w:pPr/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body.id</w:t>
      </w:r>
      <w:r>
        <w:t xml:space="preserve"> is a valid UUID (non-null)</w:t>
      </w:r>
    </w:p>
    <w:p>
      <w:pPr>
        <w:pStyle w:val="ListBullet"/>
      </w:pPr>
      <w:r/>
      <w:r>
        <w:rPr>
          <w:rFonts w:ascii="Courier New" w:hAnsi="Courier New"/>
          <w:sz w:val="18"/>
        </w:rPr>
        <w:t>body.title == "BRD Generation - Retail Banking"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body.user_id == "u1"</w:t>
      </w:r>
      <w:r/>
    </w:p>
    <w:p>
      <w:pPr>
        <w:pStyle w:val="ListBullet"/>
      </w:pPr>
      <w:r>
        <w:t xml:space="preserve">DB: </w:t>
      </w:r>
      <w:r>
        <w:rPr>
          <w:rFonts w:ascii="Courier New" w:hAnsi="Courier New"/>
          <w:sz w:val="18"/>
        </w:rPr>
        <w:t>chat_sessions</w:t>
      </w:r>
      <w:r>
        <w:t xml:space="preserve"> row created with matching data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TC-API-008 — POST /chat/sessions — Missing Body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/chat/sessions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Request (title omitted):</w:t>
      </w:r>
      <w:r/>
    </w:p>
    <w:p>
      <w:pPr/>
      <w:r>
        <w:rPr>
          <w:rFonts w:ascii="Courier New" w:hAnsi="Courier New"/>
          <w:sz w:val="18"/>
        </w:rPr>
        <w:t>{ "user_id": "u1", "role": "Business Analyst (BA)" 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422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body.detail</w:t>
      </w:r>
      <w:r>
        <w:t xml:space="preserve"> references </w:t>
      </w:r>
      <w:r>
        <w:rPr>
          <w:rFonts w:ascii="Courier New" w:hAnsi="Courier New"/>
          <w:sz w:val="18"/>
        </w:rPr>
        <w:t>"title"</w:t>
      </w:r>
      <w:r>
        <w:t xml:space="preserve"> field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TC-API-009 — GET /chat/sessions — Retrieve Sessions for a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 /chat/sessions?user_id=u1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§4.5, §6</w:t>
            </w:r>
          </w:p>
        </w:tc>
      </w:tr>
    </w:tbl>
    <w:p>
      <w:r/>
      <w:r>
        <w:rPr>
          <w:b/>
        </w:rPr>
        <w:t>Expected Response (200 OK):</w:t>
      </w:r>
      <w:r/>
    </w:p>
    <w:p>
      <w:pPr/>
      <w:r>
        <w:rPr>
          <w:rFonts w:ascii="Courier New" w:hAnsi="Courier New"/>
          <w:sz w:val="18"/>
        </w:rPr>
        <w:t>[</w:t>
      </w:r>
    </w:p>
    <w:p>
      <w:pPr/>
      <w:r>
        <w:rPr>
          <w:rFonts w:ascii="Courier New" w:hAnsi="Courier New"/>
          <w:sz w:val="18"/>
        </w:rPr>
        <w:t xml:space="preserve">  {</w:t>
      </w:r>
    </w:p>
    <w:p>
      <w:pPr/>
      <w:r>
        <w:rPr>
          <w:rFonts w:ascii="Courier New" w:hAnsi="Courier New"/>
          <w:sz w:val="18"/>
        </w:rPr>
        <w:t xml:space="preserve">    "id": "...",</w:t>
      </w:r>
    </w:p>
    <w:p>
      <w:pPr/>
      <w:r>
        <w:rPr>
          <w:rFonts w:ascii="Courier New" w:hAnsi="Courier New"/>
          <w:sz w:val="18"/>
        </w:rPr>
        <w:t xml:space="preserve">    "title": "...",</w:t>
      </w:r>
    </w:p>
    <w:p>
      <w:pPr/>
      <w:r>
        <w:rPr>
          <w:rFonts w:ascii="Courier New" w:hAnsi="Courier New"/>
          <w:sz w:val="18"/>
        </w:rPr>
        <w:t xml:space="preserve">    "role": "...",</w:t>
      </w:r>
    </w:p>
    <w:p>
      <w:pPr/>
      <w:r>
        <w:rPr>
          <w:rFonts w:ascii="Courier New" w:hAnsi="Courier New"/>
          <w:sz w:val="18"/>
        </w:rPr>
        <w:t xml:space="preserve">    "user_id": "u1",</w:t>
      </w:r>
    </w:p>
    <w:p>
      <w:pPr/>
      <w:r>
        <w:rPr>
          <w:rFonts w:ascii="Courier New" w:hAnsi="Courier New"/>
          <w:sz w:val="18"/>
        </w:rPr>
        <w:t xml:space="preserve">    "created_at": "..."</w:t>
      </w:r>
    </w:p>
    <w:p>
      <w:pPr/>
      <w:r>
        <w:rPr>
          <w:rFonts w:ascii="Courier New" w:hAnsi="Courier New"/>
          <w:sz w:val="18"/>
        </w:rPr>
        <w:t xml:space="preserve">  }</w:t>
      </w:r>
    </w:p>
    <w:p>
      <w:pPr/>
      <w:r>
        <w:rPr>
          <w:rFonts w:ascii="Courier New" w:hAnsi="Courier New"/>
          <w:sz w:val="18"/>
        </w:rPr>
        <w:t>]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>
        <w:t xml:space="preserve">All returned sessions have </w:t>
      </w:r>
      <w:r>
        <w:rPr>
          <w:rFonts w:ascii="Courier New" w:hAnsi="Courier New"/>
          <w:sz w:val="18"/>
        </w:rPr>
        <w:t>user_id == "u1"</w:t>
      </w:r>
      <w:r/>
    </w:p>
    <w:p>
      <w:pPr>
        <w:pStyle w:val="ListBullet"/>
      </w:pPr>
      <w:r>
        <w:t xml:space="preserve">Sessions ordered by </w:t>
      </w:r>
      <w:r>
        <w:rPr>
          <w:rFonts w:ascii="Courier New" w:hAnsi="Courier New"/>
          <w:sz w:val="18"/>
        </w:rPr>
        <w:t>created_at</w:t>
      </w:r>
      <w:r>
        <w:t xml:space="preserve"> descending (newest first)</w:t>
      </w:r>
    </w:p>
    <w:p>
      <w:pPr>
        <w:pStyle w:val="ListBullet"/>
      </w:pPr>
      <w:r>
        <w:t>Other user's sessions are NOT present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TC-API-010 — GET /chat/sessions/{session_id}/messages — Load Session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 /chat/sessions/{session_id}/messages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§4.4, §6.2</w:t>
            </w:r>
          </w:p>
        </w:tc>
      </w:tr>
    </w:tbl>
    <w:p>
      <w:r/>
      <w:r>
        <w:rPr>
          <w:b/>
        </w:rPr>
        <w:t>Precondition:</w:t>
      </w:r>
      <w:r>
        <w:t xml:space="preserve"> At least one message pair sent in session.</w:t>
      </w:r>
    </w:p>
    <w:p>
      <w:r/>
      <w:r>
        <w:rPr>
          <w:b/>
        </w:rPr>
        <w:t>Expected Response (200 OK):</w:t>
      </w:r>
      <w:r/>
    </w:p>
    <w:p>
      <w:pPr/>
      <w:r>
        <w:rPr>
          <w:rFonts w:ascii="Courier New" w:hAnsi="Courier New"/>
          <w:sz w:val="18"/>
        </w:rPr>
        <w:t>[</w:t>
      </w:r>
    </w:p>
    <w:p>
      <w:pPr/>
      <w:r>
        <w:rPr>
          <w:rFonts w:ascii="Courier New" w:hAnsi="Courier New"/>
          <w:sz w:val="18"/>
        </w:rPr>
        <w:t xml:space="preserve">  { "id": "...", "role": "user", "content": "...", "created_at": "..." },</w:t>
      </w:r>
    </w:p>
    <w:p>
      <w:pPr/>
      <w:r>
        <w:rPr>
          <w:rFonts w:ascii="Courier New" w:hAnsi="Courier New"/>
          <w:sz w:val="18"/>
        </w:rPr>
        <w:t xml:space="preserve">  { "id": "...", "role": "assistant", "content": "...", "created_at": "..." }</w:t>
      </w:r>
    </w:p>
    <w:p>
      <w:pPr/>
      <w:r>
        <w:rPr>
          <w:rFonts w:ascii="Courier New" w:hAnsi="Courier New"/>
          <w:sz w:val="18"/>
        </w:rPr>
        <w:t>]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>
        <w:t xml:space="preserve">Messages ordered ascending by </w:t>
      </w:r>
      <w:r>
        <w:rPr>
          <w:rFonts w:ascii="Courier New" w:hAnsi="Courier New"/>
          <w:sz w:val="18"/>
        </w:rPr>
        <w:t>created_at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role</w:t>
      </w:r>
      <w:r>
        <w:t xml:space="preserve"> values are only </w:t>
      </w:r>
      <w:r>
        <w:rPr>
          <w:rFonts w:ascii="Courier New" w:hAnsi="Courier New"/>
          <w:sz w:val="18"/>
        </w:rPr>
        <w:t>"user"</w:t>
      </w:r>
      <w:r>
        <w:t xml:space="preserve"> or </w:t>
      </w:r>
      <w:r>
        <w:rPr>
          <w:rFonts w:ascii="Courier New" w:hAnsi="Courier New"/>
          <w:sz w:val="18"/>
        </w:rPr>
        <w:t>"assistant"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content</w:t>
      </w:r>
      <w:r>
        <w:t xml:space="preserve"> fields are non-empty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CHAT QUERY ENDPOINTS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TC-API-011 — POST /chat/query — Standard Non-Streaming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/chat/query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§6.2, </w:t>
            </w:r>
            <w:r>
              <w:rPr>
                <w:rFonts w:ascii="Courier New" w:hAnsi="Courier New"/>
                <w:sz w:val="20"/>
              </w:rPr>
              <w:t>chat.py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Request:</w:t>
      </w:r>
      <w:r/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"user_id": "u1",</w:t>
      </w:r>
    </w:p>
    <w:p>
      <w:pPr/>
      <w:r>
        <w:rPr>
          <w:rFonts w:ascii="Courier New" w:hAnsi="Courier New"/>
          <w:sz w:val="18"/>
        </w:rPr>
        <w:t xml:space="preserve">  "session_id": "&lt;valid_session_id&gt;",</w:t>
      </w:r>
    </w:p>
    <w:p>
      <w:pPr/>
      <w:r>
        <w:rPr>
          <w:rFonts w:ascii="Courier New" w:hAnsi="Courier New"/>
          <w:sz w:val="18"/>
        </w:rPr>
        <w:t xml:space="preserve">  "role": "Business Analyst (BA)",</w:t>
      </w:r>
    </w:p>
    <w:p>
      <w:pPr/>
      <w:r>
        <w:rPr>
          <w:rFonts w:ascii="Courier New" w:hAnsi="Courier New"/>
          <w:sz w:val="18"/>
        </w:rPr>
        <w:t xml:space="preserve">  "query": "What are the key business requirements in the uploaded BRD?",</w:t>
      </w:r>
    </w:p>
    <w:p>
      <w:pPr/>
      <w:r>
        <w:rPr>
          <w:rFonts w:ascii="Courier New" w:hAnsi="Courier New"/>
          <w:sz w:val="18"/>
        </w:rPr>
        <w:t xml:space="preserve">  "task_type": "BRD",</w:t>
      </w:r>
    </w:p>
    <w:p>
      <w:pPr/>
      <w:r>
        <w:rPr>
          <w:rFonts w:ascii="Courier New" w:hAnsi="Courier New"/>
          <w:sz w:val="18"/>
        </w:rPr>
        <w:t xml:space="preserve">  "context_files": []</w:t>
      </w:r>
    </w:p>
    <w:p>
      <w:pPr/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Expected Response (200 OK):</w:t>
      </w:r>
      <w:r/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"response": "&lt;non-empty AI text&gt;",</w:t>
      </w:r>
    </w:p>
    <w:p>
      <w:pPr/>
      <w:r>
        <w:rPr>
          <w:rFonts w:ascii="Courier New" w:hAnsi="Courier New"/>
          <w:sz w:val="18"/>
        </w:rPr>
        <w:t xml:space="preserve">  "source_documents": ["None"],</w:t>
      </w:r>
    </w:p>
    <w:p>
      <w:pPr/>
      <w:r>
        <w:rPr>
          <w:rFonts w:ascii="Courier New" w:hAnsi="Courier New"/>
          <w:sz w:val="18"/>
        </w:rPr>
        <w:t xml:space="preserve">  "session_id": "&lt;session_id&gt;"</w:t>
      </w:r>
    </w:p>
    <w:p>
      <w:pPr/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body.response</w:t>
      </w:r>
      <w:r>
        <w:t xml:space="preserve"> is a non-empty string</w:t>
      </w:r>
    </w:p>
    <w:p>
      <w:pPr>
        <w:pStyle w:val="ListBullet"/>
      </w:pPr>
      <w:r/>
      <w:r>
        <w:rPr>
          <w:rFonts w:ascii="Courier New" w:hAnsi="Courier New"/>
          <w:sz w:val="18"/>
        </w:rPr>
        <w:t>body.session_id</w:t>
      </w:r>
      <w:r>
        <w:t xml:space="preserve"> matches request </w:t>
      </w:r>
      <w:r>
        <w:rPr>
          <w:rFonts w:ascii="Courier New" w:hAnsi="Courier New"/>
          <w:sz w:val="18"/>
        </w:rPr>
        <w:t>session_id</w:t>
      </w:r>
      <w:r/>
    </w:p>
    <w:p>
      <w:pPr>
        <w:pStyle w:val="ListBullet"/>
      </w:pPr>
      <w:r>
        <w:t xml:space="preserve">DB: 2 new </w:t>
      </w:r>
      <w:r>
        <w:rPr>
          <w:rFonts w:ascii="Courier New" w:hAnsi="Courier New"/>
          <w:sz w:val="18"/>
        </w:rPr>
        <w:t>chat_messages</w:t>
      </w:r>
      <w:r>
        <w:t xml:space="preserve"> rows (user + assistant) created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TC-API-012 — POST /chat/query — task_type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/chat/query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§5.3 Role-Specific Conditions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task_type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Role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Expected Response Structure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"BRD"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BA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BRD sections: Purpose, Background, Scope, Stakeholders, Requirements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"FRD"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FBA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FRD sections: Functional Requirements (shall), Interface Specs, Data Dictionary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"Test Plan"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QA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Test Pack table: Test ID, Scenario, Preconditions, Steps, Expected Result, Priority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null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Any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General Q&amp;A response; no specific doc structure</w:t>
            </w:r>
          </w:p>
        </w:tc>
      </w:tr>
    </w:tbl>
    <w:p>
      <w:r/>
      <w:r>
        <w:rPr>
          <w:b/>
        </w:rPr>
        <w:t>Assertions:</w:t>
      </w:r>
      <w:r>
        <w:t xml:space="preserve"> Response content and structure matches task_type.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TC-API-013 — POST /chat/query — Missing Required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/chat/query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Request (query field omitted):</w:t>
      </w:r>
      <w:r/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"user_id": "u1",</w:t>
      </w:r>
    </w:p>
    <w:p>
      <w:pPr/>
      <w:r>
        <w:rPr>
          <w:rFonts w:ascii="Courier New" w:hAnsi="Courier New"/>
          <w:sz w:val="18"/>
        </w:rPr>
        <w:t xml:space="preserve">  "session_id": "&lt;id&gt;",</w:t>
      </w:r>
    </w:p>
    <w:p>
      <w:pPr/>
      <w:r>
        <w:rPr>
          <w:rFonts w:ascii="Courier New" w:hAnsi="Courier New"/>
          <w:sz w:val="18"/>
        </w:rPr>
        <w:t xml:space="preserve">  "role": "Business Analyst (BA)"</w:t>
      </w:r>
    </w:p>
    <w:p>
      <w:pPr/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422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body.detail</w:t>
      </w:r>
      <w:r>
        <w:t xml:space="preserve"> references </w:t>
      </w:r>
      <w:r>
        <w:rPr>
          <w:rFonts w:ascii="Courier New" w:hAnsi="Courier New"/>
          <w:sz w:val="18"/>
        </w:rPr>
        <w:t>"query"</w:t>
      </w:r>
      <w:r>
        <w:t xml:space="preserve"> field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TC-API-014 — POST /chat/query — Invalid session_id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/chat/query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Request:</w:t>
      </w:r>
      <w:r/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"user_id": "u1",</w:t>
      </w:r>
    </w:p>
    <w:p>
      <w:pPr/>
      <w:r>
        <w:rPr>
          <w:rFonts w:ascii="Courier New" w:hAnsi="Courier New"/>
          <w:sz w:val="18"/>
        </w:rPr>
        <w:t xml:space="preserve">  "session_id": "non-existent-session-999",</w:t>
      </w:r>
    </w:p>
    <w:p>
      <w:pPr/>
      <w:r>
        <w:rPr>
          <w:rFonts w:ascii="Courier New" w:hAnsi="Courier New"/>
          <w:sz w:val="18"/>
        </w:rPr>
        <w:t xml:space="preserve">  "role": "Business Analyst (BA)",</w:t>
      </w:r>
    </w:p>
    <w:p>
      <w:pPr/>
      <w:r>
        <w:rPr>
          <w:rFonts w:ascii="Courier New" w:hAnsi="Courier New"/>
          <w:sz w:val="18"/>
        </w:rPr>
        <w:t xml:space="preserve">  "query": "Hello",</w:t>
      </w:r>
    </w:p>
    <w:p>
      <w:pPr/>
      <w:r>
        <w:rPr>
          <w:rFonts w:ascii="Courier New" w:hAnsi="Courier New"/>
          <w:sz w:val="18"/>
        </w:rPr>
        <w:t xml:space="preserve">  "task_type": null,</w:t>
      </w:r>
    </w:p>
    <w:p>
      <w:pPr/>
      <w:r>
        <w:rPr>
          <w:rFonts w:ascii="Courier New" w:hAnsi="Courier New"/>
          <w:sz w:val="18"/>
        </w:rPr>
        <w:t xml:space="preserve">  "context_files": []</w:t>
      </w:r>
    </w:p>
    <w:p>
      <w:pPr/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</w:t>
      </w:r>
      <w:r>
        <w:t xml:space="preserve"> in </w:t>
      </w:r>
      <w:r>
        <w:rPr>
          <w:rFonts w:ascii="Courier New" w:hAnsi="Courier New"/>
          <w:sz w:val="18"/>
        </w:rPr>
        <w:t>[404, 500]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body.detail</w:t>
      </w:r>
      <w:r>
        <w:t xml:space="preserve"> is a non-empty error string</w:t>
      </w:r>
    </w:p>
    <w:p>
      <w:pPr>
        <w:pStyle w:val="ListBullet"/>
      </w:pPr>
      <w:r>
        <w:t xml:space="preserve">No orphaned </w:t>
      </w:r>
      <w:r>
        <w:rPr>
          <w:rFonts w:ascii="Courier New" w:hAnsi="Courier New"/>
          <w:sz w:val="18"/>
        </w:rPr>
        <w:t>chat_messages</w:t>
      </w:r>
      <w:r>
        <w:t xml:space="preserve"> rows created (rollback verified)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TC-API-015 — POST /chat/query/stream — Real-Time Streaming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/chat/query/stream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§6.2 Steps 16–20</w:t>
            </w:r>
          </w:p>
        </w:tc>
      </w:tr>
    </w:tbl>
    <w:p>
      <w:r/>
      <w:r>
        <w:rPr>
          <w:b/>
        </w:rPr>
        <w:t>Request:</w:t>
      </w:r>
      <w:r>
        <w:t xml:space="preserve"> Same as TC-API-011.</w:t>
      </w:r>
    </w:p>
    <w:p>
      <w:r/>
      <w:r>
        <w:rPr>
          <w:b/>
        </w:rPr>
        <w:t>Expected Response:</w:t>
      </w:r>
      <w:r/>
    </w:p>
    <w:p>
      <w:pPr>
        <w:pStyle w:val="ListBullet"/>
      </w:pPr>
      <w:r>
        <w:t>HTTP 200</w:t>
      </w:r>
    </w:p>
    <w:p>
      <w:pPr>
        <w:pStyle w:val="ListBullet"/>
      </w:pPr>
      <w:r/>
      <w:r>
        <w:rPr>
          <w:rFonts w:ascii="Courier New" w:hAnsi="Courier New"/>
          <w:sz w:val="18"/>
        </w:rPr>
        <w:t>Content-Type: text/plain</w:t>
      </w:r>
      <w:r/>
    </w:p>
    <w:p>
      <w:pPr>
        <w:pStyle w:val="ListBullet"/>
      </w:pPr>
      <w:r>
        <w:t>Body delivered as progressive text chunks</w:t>
      </w:r>
    </w:p>
    <w:p>
      <w:pPr>
        <w:pStyle w:val="ListBullet"/>
      </w:pPr>
      <w:r>
        <w:t>Chunks concatenated = coherent, non-empty response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Content-Type == "text/plain"</w:t>
      </w:r>
      <w:r/>
    </w:p>
    <w:p>
      <w:pPr>
        <w:pStyle w:val="ListBullet"/>
      </w:pPr>
      <w:r>
        <w:t>Each chunk is a non-empty string fragment</w:t>
      </w:r>
    </w:p>
    <w:p>
      <w:pPr>
        <w:pStyle w:val="ListBullet"/>
      </w:pPr>
      <w:r>
        <w:t xml:space="preserve">After stream ends: </w:t>
      </w:r>
      <w:r>
        <w:rPr>
          <w:rFonts w:ascii="Courier New" w:hAnsi="Courier New"/>
          <w:sz w:val="18"/>
        </w:rPr>
        <w:t>chat_messages</w:t>
      </w:r>
      <w:r>
        <w:t xml:space="preserve"> row for </w:t>
      </w:r>
      <w:r>
        <w:rPr>
          <w:rFonts w:ascii="Courier New" w:hAnsi="Courier New"/>
          <w:sz w:val="18"/>
        </w:rPr>
        <w:t>role='assistant'</w:t>
      </w:r>
      <w:r>
        <w:t xml:space="preserve"> committed to DB</w:t>
      </w:r>
    </w:p>
    <w:p>
      <w:pPr>
        <w:pStyle w:val="ListBullet"/>
      </w:pPr>
      <w:r/>
      <w:r>
        <w:rPr>
          <w:rFonts w:ascii="Courier New" w:hAnsi="Courier New"/>
          <w:sz w:val="18"/>
        </w:rPr>
        <w:t>created_at</w:t>
      </w:r>
      <w:r>
        <w:t xml:space="preserve"> of assistant message is after user message </w:t>
      </w:r>
      <w:r>
        <w:rPr>
          <w:rFonts w:ascii="Courier New" w:hAnsi="Courier New"/>
          <w:sz w:val="18"/>
        </w:rPr>
        <w:t>created_at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TC-API-016 — POST /chat/query/stream — Error in Stream Handled Gracefully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/chat/query/stream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§6.2 Step 21</w:t>
            </w:r>
          </w:p>
        </w:tc>
      </w:tr>
    </w:tbl>
    <w:p>
      <w:r/>
      <w:r>
        <w:rPr>
          <w:b/>
        </w:rPr>
        <w:t>Precondition:</w:t>
      </w:r>
      <w:r>
        <w:t xml:space="preserve"> Ollama server unreachable.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Stream sends error chunk: </w:t>
      </w:r>
      <w:r>
        <w:rPr>
          <w:rFonts w:ascii="Courier New" w:hAnsi="Courier New"/>
          <w:sz w:val="18"/>
        </w:rPr>
        <w:t>"Error in stream: &lt;message&gt;"</w:t>
      </w:r>
      <w:r/>
    </w:p>
    <w:p>
      <w:pPr>
        <w:pStyle w:val="ListBullet"/>
      </w:pPr>
      <w:r>
        <w:t>DB rolled back: no partial assistant message stored</w:t>
      </w:r>
    </w:p>
    <w:p>
      <w:pPr>
        <w:pStyle w:val="ListBullet"/>
      </w:pPr>
      <w:r>
        <w:t>HTTP status still 200 (streaming already started) but error text in body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TC-API-017 — POST /chat/query — SQL Injection Prevention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/chat/query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§6.2 Step 14 — query sanitised; SQLAlchemy ORM used</w:t>
            </w:r>
          </w:p>
        </w:tc>
      </w:tr>
    </w:tbl>
    <w:p>
      <w:r/>
      <w:r>
        <w:rPr>
          <w:b/>
        </w:rPr>
        <w:t>Request:</w:t>
      </w:r>
      <w:r/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"user_id": "u1",</w:t>
      </w:r>
    </w:p>
    <w:p>
      <w:pPr/>
      <w:r>
        <w:rPr>
          <w:rFonts w:ascii="Courier New" w:hAnsi="Courier New"/>
          <w:sz w:val="18"/>
        </w:rPr>
        <w:t xml:space="preserve">  "session_id": "' OR '1'='1",</w:t>
      </w:r>
    </w:p>
    <w:p>
      <w:pPr/>
      <w:r>
        <w:rPr>
          <w:rFonts w:ascii="Courier New" w:hAnsi="Courier New"/>
          <w:sz w:val="18"/>
        </w:rPr>
        <w:t xml:space="preserve">  "role": "Business Analyst (BA)",</w:t>
      </w:r>
    </w:p>
    <w:p>
      <w:pPr/>
      <w:r>
        <w:rPr>
          <w:rFonts w:ascii="Courier New" w:hAnsi="Courier New"/>
          <w:sz w:val="18"/>
        </w:rPr>
        <w:t xml:space="preserve">  "query": "DROP TABLE chat_messages; --",</w:t>
      </w:r>
    </w:p>
    <w:p>
      <w:pPr/>
      <w:r>
        <w:rPr>
          <w:rFonts w:ascii="Courier New" w:hAnsi="Courier New"/>
          <w:sz w:val="18"/>
        </w:rPr>
        <w:t xml:space="preserve">  "task_type": null</w:t>
      </w:r>
    </w:p>
    <w:p>
      <w:pPr/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</w:t>
      </w:r>
      <w:r>
        <w:t xml:space="preserve"> in </w:t>
      </w:r>
      <w:r>
        <w:rPr>
          <w:rFonts w:ascii="Courier New" w:hAnsi="Courier New"/>
          <w:sz w:val="18"/>
        </w:rPr>
        <w:t>[404, 422, 500]</w:t>
      </w:r>
      <w:r>
        <w:t xml:space="preserve"> — NOT 200</w:t>
      </w:r>
    </w:p>
    <w:p>
      <w:pPr>
        <w:pStyle w:val="ListBullet"/>
      </w:pPr>
      <w:r/>
      <w:r>
        <w:rPr>
          <w:rFonts w:ascii="Courier New" w:hAnsi="Courier New"/>
          <w:sz w:val="18"/>
        </w:rPr>
        <w:t>chat_messages</w:t>
      </w:r>
      <w:r>
        <w:t xml:space="preserve"> table still intact after request</w:t>
      </w:r>
    </w:p>
    <w:p>
      <w:pPr>
        <w:pStyle w:val="ListBullet"/>
      </w:pPr>
      <w:r>
        <w:t>SQLAlchemy ORM prevents raw SQL execution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DOCUMENT ENDPOINTS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TC-API-018 — POST /documents/upload — Valid 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/documents/upload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Content-Type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multipart/form-data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§6.1 Document Ingestion</w:t>
            </w:r>
          </w:p>
        </w:tc>
      </w:tr>
    </w:tbl>
    <w:p>
      <w:r/>
      <w:r>
        <w:rPr>
          <w:b/>
        </w:rPr>
        <w:t>Form Data:</w:t>
      </w:r>
      <w:r>
        <w:t xml:space="preserve"> </w:t>
      </w:r>
      <w:r>
        <w:rPr>
          <w:rFonts w:ascii="Courier New" w:hAnsi="Courier New"/>
          <w:sz w:val="18"/>
        </w:rPr>
        <w:t>file = &lt;requirements.pdf binary&gt;</w:t>
      </w:r>
      <w:r/>
    </w:p>
    <w:p>
      <w:r/>
      <w:r>
        <w:rPr>
          <w:b/>
        </w:rPr>
        <w:t>Expected Response (200 OK):</w:t>
      </w:r>
      <w:r/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"id": "&lt;uuid&gt;",</w:t>
      </w:r>
    </w:p>
    <w:p>
      <w:pPr/>
      <w:r>
        <w:rPr>
          <w:rFonts w:ascii="Courier New" w:hAnsi="Courier New"/>
          <w:sz w:val="18"/>
        </w:rPr>
        <w:t xml:space="preserve">  "filename": "requirements.pdf",</w:t>
      </w:r>
    </w:p>
    <w:p>
      <w:pPr/>
      <w:r>
        <w:rPr>
          <w:rFonts w:ascii="Courier New" w:hAnsi="Courier New"/>
          <w:sz w:val="18"/>
        </w:rPr>
        <w:t xml:space="preserve">  "file_size": &lt;bytes&gt;,</w:t>
      </w:r>
    </w:p>
    <w:p>
      <w:pPr/>
      <w:r>
        <w:rPr>
          <w:rFonts w:ascii="Courier New" w:hAnsi="Courier New"/>
          <w:sz w:val="18"/>
        </w:rPr>
        <w:t xml:space="preserve">  "file_type": "pdf",</w:t>
      </w:r>
    </w:p>
    <w:p>
      <w:pPr/>
      <w:r>
        <w:rPr>
          <w:rFonts w:ascii="Courier New" w:hAnsi="Courier New"/>
          <w:sz w:val="18"/>
        </w:rPr>
        <w:t xml:space="preserve">  "status": "Successfully uploaded and indexed in knowledge base"</w:t>
      </w:r>
    </w:p>
    <w:p>
      <w:pPr/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body.filename == "requirements.pdf"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body.file_type == "pdf"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body.status</w:t>
      </w:r>
      <w:r>
        <w:t xml:space="preserve"> contains </w:t>
      </w:r>
      <w:r>
        <w:rPr>
          <w:rFonts w:ascii="Courier New" w:hAnsi="Courier New"/>
          <w:sz w:val="18"/>
        </w:rPr>
        <w:t>"indexed"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body.id</w:t>
      </w:r>
      <w:r>
        <w:t xml:space="preserve"> is a valid UUID</w:t>
      </w:r>
    </w:p>
    <w:p>
      <w:pPr>
        <w:pStyle w:val="ListBullet"/>
      </w:pPr>
      <w:r>
        <w:t xml:space="preserve">DB: </w:t>
      </w:r>
      <w:r>
        <w:rPr>
          <w:rFonts w:ascii="Courier New" w:hAnsi="Courier New"/>
          <w:sz w:val="18"/>
        </w:rPr>
        <w:t>Document</w:t>
      </w:r>
      <w:r>
        <w:t xml:space="preserve"> row with </w:t>
      </w:r>
      <w:r>
        <w:rPr>
          <w:rFonts w:ascii="Courier New" w:hAnsi="Courier New"/>
          <w:sz w:val="18"/>
        </w:rPr>
        <w:t>status='indexed'</w:t>
      </w:r>
      <w:r/>
    </w:p>
    <w:p>
      <w:pPr>
        <w:pStyle w:val="ListBullet"/>
      </w:pPr>
      <w:r>
        <w:t xml:space="preserve">File exists on disk at </w:t>
      </w:r>
      <w:r>
        <w:rPr>
          <w:rFonts w:ascii="Courier New" w:hAnsi="Courier New"/>
          <w:sz w:val="18"/>
        </w:rPr>
        <w:t>uploaded_docs/requirements.pdf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TC-API-019 — POST /documents/upload — Valid 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/documents/upload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Form Data:</w:t>
      </w:r>
      <w:r>
        <w:t xml:space="preserve"> </w:t>
      </w:r>
      <w:r>
        <w:rPr>
          <w:rFonts w:ascii="Courier New" w:hAnsi="Courier New"/>
          <w:sz w:val="18"/>
        </w:rPr>
        <w:t>file = &lt;FRD.docx binary&gt;</w:t>
      </w:r>
      <w:r/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body.file_type == "docx"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TC-API-020 — POST /documents/upload — Valid 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/documents/upload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Form Data:</w:t>
      </w:r>
      <w:r>
        <w:t xml:space="preserve"> </w:t>
      </w:r>
      <w:r>
        <w:rPr>
          <w:rFonts w:ascii="Courier New" w:hAnsi="Courier New"/>
          <w:sz w:val="18"/>
        </w:rPr>
        <w:t>file = &lt;data.csv binary&gt;</w:t>
      </w:r>
      <w:r/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body.file_type == "csv"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TC-API-021 — POST /documents/upload — No File Provided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/documents/upload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Request:</w:t>
      </w:r>
      <w:r>
        <w:t xml:space="preserve"> No file field in form data.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422</w:t>
      </w:r>
      <w:r/>
    </w:p>
    <w:p>
      <w:pPr>
        <w:pStyle w:val="ListBullet"/>
      </w:pPr>
      <w:r>
        <w:t xml:space="preserve">Error message references missing </w:t>
      </w:r>
      <w:r>
        <w:rPr>
          <w:rFonts w:ascii="Courier New" w:hAnsi="Courier New"/>
          <w:sz w:val="18"/>
        </w:rPr>
        <w:t>file</w:t>
      </w:r>
      <w:r>
        <w:t xml:space="preserve"> field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TC-API-022 — POST /documents/upload — Unsupported File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/documents/upload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§6.1 Step 4 — server-side MIME validation</w:t>
            </w:r>
          </w:p>
        </w:tc>
      </w:tr>
    </w:tbl>
    <w:p>
      <w:r/>
      <w:r>
        <w:rPr>
          <w:b/>
        </w:rPr>
        <w:t>Form Data:</w:t>
      </w:r>
      <w:r>
        <w:t xml:space="preserve"> </w:t>
      </w:r>
      <w:r>
        <w:rPr>
          <w:rFonts w:ascii="Courier New" w:hAnsi="Courier New"/>
          <w:sz w:val="18"/>
        </w:rPr>
        <w:t>file = &lt;malware.exe binary&gt;</w:t>
      </w:r>
      <w:r/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</w:t>
      </w:r>
      <w:r>
        <w:t xml:space="preserve"> in </w:t>
      </w:r>
      <w:r>
        <w:rPr>
          <w:rFonts w:ascii="Courier New" w:hAnsi="Courier New"/>
          <w:sz w:val="18"/>
        </w:rPr>
        <w:t>[400, 422, 500]</w:t>
      </w:r>
      <w:r/>
    </w:p>
    <w:p>
      <w:pPr>
        <w:pStyle w:val="ListBullet"/>
      </w:pPr>
      <w:r>
        <w:t xml:space="preserve">No </w:t>
      </w:r>
      <w:r>
        <w:rPr>
          <w:rFonts w:ascii="Courier New" w:hAnsi="Courier New"/>
          <w:sz w:val="18"/>
        </w:rPr>
        <w:t>Document</w:t>
      </w:r>
      <w:r>
        <w:t xml:space="preserve"> row created in DB</w:t>
      </w:r>
    </w:p>
    <w:p>
      <w:pPr>
        <w:pStyle w:val="ListBullet"/>
      </w:pPr>
      <w:r>
        <w:t xml:space="preserve">File does not persist in </w:t>
      </w:r>
      <w:r>
        <w:rPr>
          <w:rFonts w:ascii="Courier New" w:hAnsi="Courier New"/>
          <w:sz w:val="18"/>
        </w:rPr>
        <w:t>uploaded_docs/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TC-API-023 — GET /documents/list — Returns All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 /documents/list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§4.3</w:t>
            </w:r>
          </w:p>
        </w:tc>
      </w:tr>
    </w:tbl>
    <w:p>
      <w:r/>
      <w:r>
        <w:rPr>
          <w:b/>
        </w:rPr>
        <w:t>Expected Response (200 OK):</w:t>
      </w:r>
      <w:r/>
    </w:p>
    <w:p>
      <w:pPr/>
      <w:r>
        <w:rPr>
          <w:rFonts w:ascii="Courier New" w:hAnsi="Courier New"/>
          <w:sz w:val="18"/>
        </w:rPr>
        <w:t>{</w:t>
      </w:r>
    </w:p>
    <w:p>
      <w:pPr/>
      <w:r>
        <w:rPr>
          <w:rFonts w:ascii="Courier New" w:hAnsi="Courier New"/>
          <w:sz w:val="18"/>
        </w:rPr>
        <w:t xml:space="preserve">  "documents": [</w:t>
      </w:r>
    </w:p>
    <w:p>
      <w:pPr/>
      <w:r>
        <w:rPr>
          <w:rFonts w:ascii="Courier New" w:hAnsi="Courier New"/>
          <w:sz w:val="18"/>
        </w:rPr>
        <w:t xml:space="preserve">    {</w:t>
      </w:r>
    </w:p>
    <w:p>
      <w:pPr/>
      <w:r>
        <w:rPr>
          <w:rFonts w:ascii="Courier New" w:hAnsi="Courier New"/>
          <w:sz w:val="18"/>
        </w:rPr>
        <w:t xml:space="preserve">      "id": "&lt;uuid&gt;",</w:t>
      </w:r>
    </w:p>
    <w:p>
      <w:pPr/>
      <w:r>
        <w:rPr>
          <w:rFonts w:ascii="Courier New" w:hAnsi="Courier New"/>
          <w:sz w:val="18"/>
        </w:rPr>
        <w:t xml:space="preserve">      "filename": "requirements.pdf",</w:t>
      </w:r>
    </w:p>
    <w:p>
      <w:pPr/>
      <w:r>
        <w:rPr>
          <w:rFonts w:ascii="Courier New" w:hAnsi="Courier New"/>
          <w:sz w:val="18"/>
        </w:rPr>
        <w:t xml:space="preserve">      "file_size": 204800,</w:t>
      </w:r>
    </w:p>
    <w:p>
      <w:pPr/>
      <w:r>
        <w:rPr>
          <w:rFonts w:ascii="Courier New" w:hAnsi="Courier New"/>
          <w:sz w:val="18"/>
        </w:rPr>
        <w:t xml:space="preserve">      "file_type": "pdf",</w:t>
      </w:r>
    </w:p>
    <w:p>
      <w:pPr/>
      <w:r>
        <w:rPr>
          <w:rFonts w:ascii="Courier New" w:hAnsi="Courier New"/>
          <w:sz w:val="18"/>
        </w:rPr>
        <w:t xml:space="preserve">      "upload_date": "2026-03-26T12:00:00",</w:t>
      </w:r>
    </w:p>
    <w:p>
      <w:pPr/>
      <w:r>
        <w:rPr>
          <w:rFonts w:ascii="Courier New" w:hAnsi="Courier New"/>
          <w:sz w:val="18"/>
        </w:rPr>
        <w:t xml:space="preserve">      "status": "indexed"</w:t>
      </w:r>
    </w:p>
    <w:p>
      <w:pPr/>
      <w:r>
        <w:rPr>
          <w:rFonts w:ascii="Courier New" w:hAnsi="Courier New"/>
          <w:sz w:val="18"/>
        </w:rPr>
        <w:t xml:space="preserve">    }</w:t>
      </w:r>
    </w:p>
    <w:p>
      <w:pPr/>
      <w:r>
        <w:rPr>
          <w:rFonts w:ascii="Courier New" w:hAnsi="Courier New"/>
          <w:sz w:val="18"/>
        </w:rPr>
        <w:t xml:space="preserve">  ]</w:t>
      </w:r>
    </w:p>
    <w:p>
      <w:pPr/>
      <w:r>
        <w:rPr>
          <w:rFonts w:ascii="Courier New" w:hAnsi="Courier New"/>
          <w:sz w:val="18"/>
        </w:rPr>
        <w:t>}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body.documents</w:t>
      </w:r>
      <w:r>
        <w:t xml:space="preserve"> is a list</w:t>
      </w:r>
    </w:p>
    <w:p>
      <w:pPr>
        <w:pStyle w:val="ListBullet"/>
      </w:pPr>
      <w:r>
        <w:t xml:space="preserve">List ordered by </w:t>
      </w:r>
      <w:r>
        <w:rPr>
          <w:rFonts w:ascii="Courier New" w:hAnsi="Courier New"/>
          <w:sz w:val="18"/>
        </w:rPr>
        <w:t>upload_date</w:t>
      </w:r>
      <w:r>
        <w:t xml:space="preserve"> descending</w:t>
      </w:r>
    </w:p>
    <w:p>
      <w:pPr>
        <w:pStyle w:val="ListBullet"/>
      </w:pPr>
      <w:r>
        <w:t xml:space="preserve">Each document has all required fields: </w:t>
      </w:r>
      <w:r>
        <w:rPr>
          <w:rFonts w:ascii="Courier New" w:hAnsi="Courier New"/>
          <w:sz w:val="18"/>
        </w:rPr>
        <w:t>id</w:t>
      </w:r>
      <w:r>
        <w:t xml:space="preserve">, </w:t>
      </w:r>
      <w:r>
        <w:rPr>
          <w:rFonts w:ascii="Courier New" w:hAnsi="Courier New"/>
          <w:sz w:val="18"/>
        </w:rPr>
        <w:t>filename</w:t>
      </w:r>
      <w:r>
        <w:t xml:space="preserve">, </w:t>
      </w:r>
      <w:r>
        <w:rPr>
          <w:rFonts w:ascii="Courier New" w:hAnsi="Courier New"/>
          <w:sz w:val="18"/>
        </w:rPr>
        <w:t>file_size</w:t>
      </w:r>
      <w:r>
        <w:t xml:space="preserve">, </w:t>
      </w:r>
      <w:r>
        <w:rPr>
          <w:rFonts w:ascii="Courier New" w:hAnsi="Courier New"/>
          <w:sz w:val="18"/>
        </w:rPr>
        <w:t>file_type</w:t>
      </w:r>
      <w:r>
        <w:t xml:space="preserve">, </w:t>
      </w:r>
      <w:r>
        <w:rPr>
          <w:rFonts w:ascii="Courier New" w:hAnsi="Courier New"/>
          <w:sz w:val="18"/>
        </w:rPr>
        <w:t>upload_date</w:t>
      </w:r>
      <w:r>
        <w:t xml:space="preserve">, </w:t>
      </w:r>
      <w:r>
        <w:rPr>
          <w:rFonts w:ascii="Courier New" w:hAnsi="Courier New"/>
          <w:sz w:val="18"/>
        </w:rPr>
        <w:t>status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TC-API-024 — GET /documents/list — Empty List When No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 /documents/list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Precondition:</w:t>
      </w:r>
      <w:r>
        <w:t xml:space="preserve"> Fresh environment; no documents uploaded.</w:t>
      </w:r>
    </w:p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body.documents == []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INFRASTRUCTURE / CROSS-CUTTING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TC-API-025 — CORS Headers Present for Frontend Origin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OPTIONS http://localhost:8000/auth/login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§7.1 Tier 1 — Frontend communicates over HTTPS only</w:t>
            </w:r>
          </w:p>
        </w:tc>
      </w:tr>
    </w:tbl>
    <w:p>
      <w:r/>
      <w:r>
        <w:rPr>
          <w:b/>
        </w:rPr>
        <w:t>Assertions:</w:t>
      </w:r>
      <w:r/>
    </w:p>
    <w:p>
      <w:pPr>
        <w:pStyle w:val="ListBullet"/>
      </w:pPr>
      <w:r>
        <w:t xml:space="preserve">Response contains </w:t>
      </w:r>
      <w:r>
        <w:rPr>
          <w:rFonts w:ascii="Courier New" w:hAnsi="Courier New"/>
          <w:sz w:val="18"/>
        </w:rPr>
        <w:t>Access-Control-Allow-Origin</w:t>
      </w:r>
      <w:r>
        <w:t xml:space="preserve"> header</w:t>
      </w:r>
    </w:p>
    <w:p>
      <w:pPr>
        <w:pStyle w:val="ListBullet"/>
      </w:pPr>
      <w:r>
        <w:t xml:space="preserve">Value includes </w:t>
      </w:r>
      <w:r>
        <w:rPr>
          <w:rFonts w:ascii="Courier New" w:hAnsi="Courier New"/>
          <w:sz w:val="18"/>
        </w:rPr>
        <w:t>http://localhost:3000</w:t>
      </w:r>
      <w:r>
        <w:t xml:space="preserve"> or </w:t>
      </w:r>
      <w:r>
        <w:rPr>
          <w:rFonts w:ascii="Courier New" w:hAnsi="Courier New"/>
          <w:sz w:val="18"/>
        </w:rPr>
        <w:t>*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Access-Control-Allow-Methods</w:t>
      </w:r>
      <w:r>
        <w:t xml:space="preserve"> includes </w:t>
      </w:r>
      <w:r>
        <w:rPr>
          <w:rFonts w:ascii="Courier New" w:hAnsi="Courier New"/>
          <w:sz w:val="18"/>
        </w:rPr>
        <w:t>POST, GET, OPTIONS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TC-API-026 — GET / — Health Check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 http://localhost:8000/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Assertions: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>
        <w:t>Response JSON is non-empty (health status message)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TC-API-027 — API Concurrent Request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/chat/query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§7 — Four-Tier Architecture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Create 5 separate sessions for user </w:t>
      </w:r>
      <w:r>
        <w:rPr>
          <w:rFonts w:ascii="Courier New" w:hAnsi="Courier New"/>
          <w:sz w:val="18"/>
        </w:rPr>
        <w:t>u1</w:t>
      </w:r>
      <w:r>
        <w:t>.</w:t>
      </w:r>
    </w:p>
    <w:p>
      <w:pPr>
        <w:pStyle w:val="ListNumber"/>
      </w:pPr>
      <w:r>
        <w:t xml:space="preserve">Fire 5 simultaneous POST </w:t>
      </w:r>
      <w:r>
        <w:rPr>
          <w:rFonts w:ascii="Courier New" w:hAnsi="Courier New"/>
          <w:sz w:val="18"/>
        </w:rPr>
        <w:t>/chat/query</w:t>
      </w:r>
      <w:r>
        <w:t xml:space="preserve"> requests, each with a distinct </w:t>
      </w:r>
      <w:r>
        <w:rPr>
          <w:rFonts w:ascii="Courier New" w:hAnsi="Courier New"/>
          <w:sz w:val="18"/>
        </w:rPr>
        <w:t>session_id</w:t>
      </w:r>
      <w:r>
        <w:t>.</w:t>
      </w:r>
    </w:p>
    <w:p>
      <w:r/>
      <w:r>
        <w:rPr>
          <w:b/>
        </w:rPr>
        <w:t>Assertions:</w:t>
      </w:r>
      <w:r/>
    </w:p>
    <w:p>
      <w:pPr>
        <w:pStyle w:val="ListBullet"/>
      </w:pPr>
      <w:r>
        <w:t xml:space="preserve">All 5 responses return </w:t>
      </w:r>
      <w:r>
        <w:rPr>
          <w:rFonts w:ascii="Courier New" w:hAnsi="Courier New"/>
          <w:sz w:val="18"/>
        </w:rPr>
        <w:t>status_code == 200</w:t>
      </w:r>
      <w:r/>
    </w:p>
    <w:p>
      <w:pPr>
        <w:pStyle w:val="ListBullet"/>
      </w:pPr>
      <w:r>
        <w:t>Each session contains exactly its own message pair (no cross-session bleed)</w:t>
      </w:r>
    </w:p>
    <w:p>
      <w:pPr>
        <w:pStyle w:val="ListBullet"/>
      </w:pPr>
      <w:r>
        <w:t>No DB integrity errors or rollbacks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TC-API-028 — API — Rate Limiting / Abuse Prevention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Endpoint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/chat/query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§4.4.3 — One in-flight query per session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Send 2 simultaneous POST </w:t>
      </w:r>
      <w:r>
        <w:rPr>
          <w:rFonts w:ascii="Courier New" w:hAnsi="Courier New"/>
          <w:sz w:val="18"/>
        </w:rPr>
        <w:t>/chat/query</w:t>
      </w:r>
      <w:r>
        <w:t xml:space="preserve"> requests for the </w:t>
      </w:r>
      <w:r>
        <w:rPr>
          <w:b/>
        </w:rPr>
        <w:t>same</w:t>
      </w:r>
      <w:r>
        <w:t xml:space="preserve"> session_id.</w:t>
      </w:r>
    </w:p>
    <w:p>
      <w:r/>
      <w:r>
        <w:rPr>
          <w:b/>
        </w:rPr>
        <w:t>Assertions:</w:t>
      </w:r>
      <w:r/>
    </w:p>
    <w:p>
      <w:pPr>
        <w:pStyle w:val="ListBullet"/>
      </w:pPr>
      <w:r>
        <w:t>Only one request is processed at a time.</w:t>
      </w:r>
    </w:p>
    <w:p>
      <w:pPr>
        <w:pStyle w:val="ListBullet"/>
      </w:pPr>
      <w:r>
        <w:t>Second request is either queued, rejected (429), or returns an error message.</w:t>
      </w:r>
    </w:p>
    <w:p>
      <w:pPr>
        <w:pStyle w:val="ListBullet"/>
      </w:pPr>
      <w:r>
        <w:t>DB contains no duplicate user message rows for the same timestamp.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TC-API-029 — Response Schema Validation — All Endpoints Return Expected Shape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Pydantic schemas in </w:t>
            </w:r>
            <w:r>
              <w:rPr>
                <w:rFonts w:ascii="Courier New" w:hAnsi="Courier New"/>
                <w:sz w:val="20"/>
              </w:rPr>
              <w:t>chat.py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auth.py</w:t>
            </w:r>
            <w:r>
              <w:rPr>
                <w:sz w:val="20"/>
              </w:rPr>
            </w:r>
          </w:p>
        </w:tc>
      </w:tr>
    </w:tbl>
    <w:p>
      <w:r/>
      <w:r>
        <w:rPr>
          <w:b/>
        </w:rPr>
        <w:t>Endpoint → Required Fields: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Required Response Fields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POST /auth/login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token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role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user_id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POST /chat/sessions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title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role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user_id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created_at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GET /chat/sessions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Array of </w:t>
            </w: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title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role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user_id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created_at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GET /chat/sessions/{id}/messages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Array of </w:t>
            </w: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role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content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created_at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POST /chat/query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response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source_documents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session_id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POST /documents/upload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filename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file_size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file_type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status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GET /documents/list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documents</w:t>
            </w:r>
            <w:r>
              <w:rPr>
                <w:sz w:val="20"/>
              </w:rPr>
              <w:t xml:space="preserve"> array with full metadata</w:t>
            </w:r>
          </w:p>
        </w:tc>
      </w:tr>
    </w:tbl>
    <w:p>
      <w:r/>
      <w:r>
        <w:rPr>
          <w:b/>
        </w:rPr>
        <w:t>Assertion:</w:t>
      </w:r>
      <w:r>
        <w:t xml:space="preserve"> No required field is missing or </w:t>
      </w:r>
      <w:r>
        <w:rPr>
          <w:rFonts w:ascii="Courier New" w:hAnsi="Courier New"/>
          <w:sz w:val="18"/>
        </w:rPr>
        <w:t>null</w:t>
      </w:r>
      <w:r>
        <w:t xml:space="preserve"> in any success (2xx) response.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TC-API-030 — All Endpoints Return JSON Content-Type (except /query/stream)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</w:tbl>
    <w:p>
      <w:r/>
      <w:r>
        <w:rPr>
          <w:b/>
        </w:rPr>
        <w:t>Assertions for each endpoint: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Content-Type: application/json</w:t>
      </w:r>
      <w:r>
        <w:t xml:space="preserve"> in response headers for all endpoints </w:t>
      </w:r>
      <w:r>
        <w:rPr>
          <w:b/>
        </w:rPr>
        <w:t>except</w:t>
      </w:r>
      <w:r>
        <w:t xml:space="preserve"> </w:t>
      </w:r>
      <w:r>
        <w:rPr>
          <w:rFonts w:ascii="Courier New" w:hAnsi="Courier New"/>
          <w:sz w:val="18"/>
        </w:rPr>
        <w:t>/chat/query/stream</w:t>
      </w:r>
      <w:r>
        <w:t>.</w:t>
      </w:r>
    </w:p>
    <w:p>
      <w:pPr>
        <w:pStyle w:val="ListBullet"/>
      </w:pPr>
      <w:r/>
      <w:r>
        <w:rPr>
          <w:rFonts w:ascii="Courier New" w:hAnsi="Courier New"/>
          <w:sz w:val="18"/>
        </w:rPr>
        <w:t>/chat/query/stream</w:t>
      </w:r>
      <w:r>
        <w:t xml:space="preserve"> returns </w:t>
      </w:r>
      <w:r>
        <w:rPr>
          <w:rFonts w:ascii="Courier New" w:hAnsi="Courier New"/>
          <w:sz w:val="18"/>
        </w:rPr>
        <w:t>Content-Type: text/plain</w:t>
      </w:r>
      <w:r>
        <w:t>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*Total API Test Cases: </w:t>
      </w:r>
      <w:r>
        <w:rPr>
          <w:b/>
        </w:rPr>
        <w:t>30</w:t>
      </w:r>
      <w:r>
        <w:t>*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 Group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Test Count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Auth (</w:t>
            </w:r>
            <w:r>
              <w:rPr>
                <w:rFonts w:ascii="Courier New" w:hAnsi="Courier New"/>
                <w:sz w:val="20"/>
              </w:rPr>
              <w:t>/auth/*</w:t>
            </w:r>
            <w:r>
              <w:rPr>
                <w:sz w:val="20"/>
              </w:rPr>
              <w:t>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Sessions (</w:t>
            </w:r>
            <w:r>
              <w:rPr>
                <w:rFonts w:ascii="Courier New" w:hAnsi="Courier New"/>
                <w:sz w:val="20"/>
              </w:rPr>
              <w:t>/chat/sessions</w:t>
            </w:r>
            <w:r>
              <w:rPr>
                <w:sz w:val="20"/>
              </w:rPr>
              <w:t>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Query (</w:t>
            </w:r>
            <w:r>
              <w:rPr>
                <w:rFonts w:ascii="Courier New" w:hAnsi="Courier New"/>
                <w:sz w:val="20"/>
              </w:rPr>
              <w:t>/chat/query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/query/stream</w:t>
            </w:r>
            <w:r>
              <w:rPr>
                <w:sz w:val="20"/>
              </w:rPr>
              <w:t>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Documents (</w:t>
            </w:r>
            <w:r>
              <w:rPr>
                <w:rFonts w:ascii="Courier New" w:hAnsi="Courier New"/>
                <w:sz w:val="20"/>
              </w:rPr>
              <w:t>/documents/*</w:t>
            </w:r>
            <w:r>
              <w:rPr>
                <w:sz w:val="20"/>
              </w:rPr>
              <w:t>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Infrastructure / Cross-Cutting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Total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30</w:t>
            </w: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